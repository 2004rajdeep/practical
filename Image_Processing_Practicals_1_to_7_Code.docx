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IMAGE PROCESSING PRACTICALS</w:t>
        <w:br/>
        <w:t>PRACTICAL 1 TO PRACTICAL 7</w:t>
      </w:r>
    </w:p>
    <w:p>
      <w:pPr>
        <w:jc w:val="center"/>
      </w:pPr>
      <w:r>
        <w:rPr>
          <w:i/>
        </w:rPr>
        <w:t>Python using Pillow</w:t>
      </w:r>
    </w:p>
    <w:p>
      <w:pPr>
        <w:pStyle w:val="Heading1"/>
      </w:pPr>
      <w:r>
        <w:t>Practical 1: Introduction to Image Processing Toolbox</w:t>
      </w:r>
    </w:p>
    <w:p>
      <w:r>
        <w:rPr>
          <w:rFonts w:ascii="Consolas" w:hAnsi="Consolas"/>
          <w:sz w:val="18"/>
        </w:rPr>
        <w:t>from PIL import Image</w:t>
        <w:br/>
        <w:br/>
        <w:t>img = Image.open("input_original.png")</w:t>
        <w:br/>
        <w:br/>
        <w:t>print("Image format:", img.format)</w:t>
        <w:br/>
        <w:t>print("Image size:", img.size)</w:t>
        <w:br/>
        <w:t>print("Image mode:", img.mode)</w:t>
        <w:br/>
        <w:br/>
        <w:t>img.show()</w:t>
      </w:r>
    </w:p>
    <w:p>
      <w:r>
        <w:br w:type="page"/>
      </w:r>
    </w:p>
    <w:p>
      <w:pPr>
        <w:pStyle w:val="Heading1"/>
      </w:pPr>
      <w:r>
        <w:t>Practical 2: Overlay an Image on Another Image in Python</w:t>
      </w:r>
    </w:p>
    <w:p>
      <w:r>
        <w:rPr>
          <w:rFonts w:ascii="Consolas" w:hAnsi="Consolas"/>
          <w:sz w:val="18"/>
        </w:rPr>
        <w:t>from PIL import Image, ImageDraw</w:t>
        <w:br/>
        <w:br/>
        <w:t>base = Image.open("input_original.png").convert("RGBA")</w:t>
        <w:br/>
        <w:br/>
        <w:t>overlay = Image.new("RGBA", base.size, (0, 0, 0, 0))</w:t>
        <w:br/>
        <w:t>draw = ImageDraw.Draw(overlay)</w:t>
        <w:br/>
        <w:br/>
        <w:t>draw.rectangle(</w:t>
        <w:br/>
        <w:t xml:space="preserve">    (40, 50, 250, 155),</w:t>
        <w:br/>
        <w:t xml:space="preserve">    fill=(255, 0, 0, 100),</w:t>
        <w:br/>
        <w:t xml:space="preserve">    outline=(255, 0, 0, 220),</w:t>
        <w:br/>
        <w:t xml:space="preserve">    width=4</w:t>
        <w:br/>
        <w:t>)</w:t>
        <w:br/>
        <w:br/>
        <w:t>draw.ellipse(</w:t>
        <w:br/>
        <w:t xml:space="preserve">    (500, 255, 635, 390),</w:t>
        <w:br/>
        <w:t xml:space="preserve">    fill=(0, 0, 255, 100),</w:t>
        <w:br/>
        <w:t xml:space="preserve">    outline=(0, 0, 255, 220),</w:t>
        <w:br/>
        <w:t xml:space="preserve">    width=4</w:t>
        <w:br/>
        <w:t>)</w:t>
        <w:br/>
        <w:br/>
        <w:t>output = Image.alpha_composite(base, overlay)</w:t>
        <w:br/>
        <w:br/>
        <w:t>output.save("practical2_overlay.png")</w:t>
        <w:br/>
        <w:t>output.show()</w:t>
      </w:r>
    </w:p>
    <w:p>
      <w:r>
        <w:br w:type="page"/>
      </w:r>
    </w:p>
    <w:p>
      <w:pPr>
        <w:pStyle w:val="Heading1"/>
      </w:pPr>
      <w:r>
        <w:t>Practical 3: Create Transparent PNG Image with Python - Pillow</w:t>
      </w:r>
    </w:p>
    <w:p>
      <w:r>
        <w:rPr>
          <w:rFonts w:ascii="Consolas" w:hAnsi="Consolas"/>
          <w:sz w:val="18"/>
        </w:rPr>
        <w:t>from PIL import Image, ImageDraw</w:t>
        <w:br/>
        <w:br/>
        <w:t>img = Image.new("RGBA", (700, 450), (0, 0, 0, 0))</w:t>
        <w:br/>
        <w:br/>
        <w:t>draw = ImageDraw.Draw(img)</w:t>
        <w:br/>
        <w:br/>
        <w:t>draw.ellipse(</w:t>
        <w:br/>
        <w:t xml:space="preserve">    (120, 100, 580, 350),</w:t>
        <w:br/>
        <w:t xml:space="preserve">    fill=(30, 144, 255, 150),</w:t>
        <w:br/>
        <w:t xml:space="preserve">    outline=(0, 80, 180, 255),</w:t>
        <w:br/>
        <w:t xml:space="preserve">    width=8</w:t>
        <w:br/>
        <w:t>)</w:t>
        <w:br/>
        <w:br/>
        <w:t>draw.text(</w:t>
        <w:br/>
        <w:t xml:space="preserve">    (205, 205),</w:t>
        <w:br/>
        <w:t xml:space="preserve">    "Transparent PNG",</w:t>
        <w:br/>
        <w:t xml:space="preserve">    fill=(255, 255, 255, 255)</w:t>
        <w:br/>
        <w:t>)</w:t>
        <w:br/>
        <w:br/>
        <w:t>img.save("transparent_output.png")</w:t>
        <w:br/>
        <w:t>img.show()</w:t>
      </w:r>
    </w:p>
    <w:p>
      <w:r>
        <w:br w:type="page"/>
      </w:r>
    </w:p>
    <w:p>
      <w:pPr>
        <w:pStyle w:val="Heading1"/>
      </w:pPr>
      <w:r>
        <w:t>Practical 4: Histogram and Histogram Equalization</w:t>
      </w:r>
    </w:p>
    <w:p>
      <w:r>
        <w:rPr>
          <w:rFonts w:ascii="Consolas" w:hAnsi="Consolas"/>
          <w:sz w:val="18"/>
        </w:rPr>
        <w:t>from PIL import Image, ImageOps</w:t>
        <w:br/>
        <w:t>import matplotlib.pyplot as plt</w:t>
        <w:br/>
        <w:br/>
        <w:t>img = Image.open("input_original.png")</w:t>
        <w:br/>
        <w:br/>
        <w:t>gray = ImageOps.grayscale(img)</w:t>
        <w:br/>
        <w:br/>
        <w:t>equalized = ImageOps.equalize(gray)</w:t>
        <w:br/>
        <w:br/>
        <w:t>plt.figure(figsize=(10, 6))</w:t>
        <w:br/>
        <w:br/>
        <w:t>plt.subplot(2, 2, 1)</w:t>
        <w:br/>
        <w:t>plt.imshow(gray, cmap="gray")</w:t>
        <w:br/>
        <w:t>plt.title("Original Grayscale Image")</w:t>
        <w:br/>
        <w:t>plt.axis("off")</w:t>
        <w:br/>
        <w:br/>
        <w:t>plt.subplot(2, 2, 2)</w:t>
        <w:br/>
        <w:t>plt.imshow(equalized, cmap="gray")</w:t>
        <w:br/>
        <w:t>plt.title("Histogram Equalized Image")</w:t>
        <w:br/>
        <w:t>plt.axis("off")</w:t>
        <w:br/>
        <w:br/>
        <w:t>plt.subplot(2, 2, 3)</w:t>
        <w:br/>
        <w:t>plt.hist(gray.ravel(), bins=256, range=(0, 256))</w:t>
        <w:br/>
        <w:t>plt.title("Histogram Before Equalization")</w:t>
        <w:br/>
        <w:t>plt.xlabel("Intensity")</w:t>
        <w:br/>
        <w:t>plt.ylabel("Frequency")</w:t>
        <w:br/>
        <w:br/>
        <w:t>plt.subplot(2, 2, 4)</w:t>
        <w:br/>
        <w:t>plt.hist(equalized.ravel(), bins=256, range=(0, 256))</w:t>
        <w:br/>
        <w:t>plt.title("Histogram After Equalization")</w:t>
        <w:br/>
        <w:t>plt.xlabel("Intensity")</w:t>
        <w:br/>
        <w:t>plt.ylabel("Frequency")</w:t>
        <w:br/>
        <w:br/>
        <w:t>plt.tight_layout()</w:t>
        <w:br/>
        <w:t>plt.show()</w:t>
        <w:br/>
        <w:br/>
        <w:t>equalized.save("histogram_equalized.png")</w:t>
      </w:r>
    </w:p>
    <w:p>
      <w:r>
        <w:br w:type="page"/>
      </w:r>
    </w:p>
    <w:p>
      <w:pPr>
        <w:pStyle w:val="Heading1"/>
      </w:pPr>
      <w:r>
        <w:t>Practical 5: Convert an Image into JPG Format using Pillow</w:t>
      </w:r>
    </w:p>
    <w:p>
      <w:r>
        <w:rPr>
          <w:rFonts w:ascii="Consolas" w:hAnsi="Consolas"/>
          <w:sz w:val="18"/>
        </w:rPr>
        <w:t>from PIL import Image</w:t>
        <w:br/>
        <w:br/>
        <w:t>img = Image.open("input_original.png")</w:t>
        <w:br/>
        <w:br/>
        <w:t>img = img.convert("RGB")</w:t>
        <w:br/>
        <w:br/>
        <w:t>img.save("converted_output.jpg", "JPEG", quality=95)</w:t>
        <w:br/>
        <w:br/>
        <w:t>jpg_image = Image.open("converted_output.jpg")</w:t>
        <w:br/>
        <w:t>jpg_image.show()</w:t>
        <w:br/>
        <w:br/>
        <w:t>print("Image successfully converted to JPG.")</w:t>
        <w:br/>
        <w:t>print("Output format:", jpg_image.format)</w:t>
        <w:br/>
        <w:t>print("Output size:", jpg_image.size)</w:t>
      </w:r>
    </w:p>
    <w:p>
      <w:r>
        <w:br w:type="page"/>
      </w:r>
    </w:p>
    <w:p>
      <w:pPr>
        <w:pStyle w:val="Heading1"/>
      </w:pPr>
      <w:r>
        <w:t>Practical 6: Implement Various Smoothing Spatial Filters</w:t>
      </w:r>
    </w:p>
    <w:p>
      <w:r>
        <w:rPr>
          <w:rFonts w:ascii="Consolas" w:hAnsi="Consolas"/>
          <w:sz w:val="18"/>
        </w:rPr>
        <w:t>from PIL import Image, ImageFilter</w:t>
        <w:br/>
        <w:br/>
        <w:t>img = Image.open("input_original.png")</w:t>
        <w:br/>
        <w:br/>
        <w:t>mean_filter = img.filter(ImageFilter.BoxBlur(4))</w:t>
        <w:br/>
        <w:br/>
        <w:t>gaussian_filter = img.filter(ImageFilter.GaussianBlur(4))</w:t>
        <w:br/>
        <w:br/>
        <w:t>median_filter = img.filter(ImageFilter.MedianFilter(size=7))</w:t>
        <w:br/>
        <w:br/>
        <w:t>mean_filter.save("mean_smoothing.png")</w:t>
        <w:br/>
        <w:t>gaussian_filter.save("gaussian_smoothing.png")</w:t>
        <w:br/>
        <w:t>median_filter.save("median_smoothing.png")</w:t>
        <w:br/>
        <w:br/>
        <w:t>img.show()</w:t>
        <w:br/>
        <w:t>mean_filter.show()</w:t>
        <w:br/>
        <w:t>gaussian_filter.show()</w:t>
        <w:br/>
        <w:t>median_filter.show()</w:t>
        <w:br/>
        <w:br/>
        <w:t>print("Smoothing filters applied successfully.")</w:t>
      </w:r>
    </w:p>
    <w:p>
      <w:r>
        <w:br w:type="page"/>
      </w:r>
    </w:p>
    <w:p>
      <w:pPr>
        <w:pStyle w:val="Heading1"/>
      </w:pPr>
      <w:r>
        <w:t>Practical 7: Image Operation - Blur an Image</w:t>
      </w:r>
    </w:p>
    <w:p>
      <w:r>
        <w:rPr>
          <w:rFonts w:ascii="Consolas" w:hAnsi="Consolas"/>
          <w:sz w:val="18"/>
        </w:rPr>
        <w:t>from PIL import Image, ImageFilter</w:t>
        <w:br/>
        <w:br/>
        <w:t>img = Image.open("input_original.png")</w:t>
        <w:br/>
        <w:br/>
        <w:t>blurred = img.filter(ImageFilter.GaussianBlur(radius=12))</w:t>
        <w:br/>
        <w:br/>
        <w:t>blurred.save("blurred_image.png")</w:t>
        <w:br/>
        <w:br/>
        <w:t>img.show()</w:t>
        <w:br/>
        <w:t>blurred.show()</w:t>
        <w:br/>
        <w:br/>
        <w:t>print("Image blurred successfully.")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